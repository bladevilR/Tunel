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阳澄湖中路站周边互联互通预评估</w:t>
      </w:r>
    </w:p>
    <w:p>
      <w:r>
        <w:t>地块编号：STATION-阳澄湖中路</w:t>
      </w:r>
    </w:p>
    <w:p>
      <w:r>
        <w:t>综合评分（百分制）：75.20分</w:t>
      </w:r>
    </w:p>
    <w:p>
      <w:r>
        <w:t>原始加权分：3.0679 / 4.0795</w:t>
      </w:r>
    </w:p>
    <w:p>
      <w:r>
        <w:t>联通等级：尽连地块</w:t>
      </w:r>
    </w:p>
    <w:p>
      <w:r>
        <w:t>推荐方式：地下主通道</w:t>
      </w:r>
    </w:p>
    <w:p>
      <w:r>
        <w:t>数据完整度：6/6</w:t>
      </w:r>
    </w:p>
    <w:p>
      <w:pPr>
        <w:pStyle w:val="Heading1"/>
      </w:pPr>
      <w:r>
        <w:t>评分明细表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因子</w:t>
            </w:r>
          </w:p>
        </w:tc>
        <w:tc>
          <w:tcPr>
            <w:tcW w:type="dxa" w:w="1440"/>
          </w:tcPr>
          <w:p>
            <w:r>
              <w:t>选项</w:t>
            </w:r>
          </w:p>
        </w:tc>
        <w:tc>
          <w:tcPr>
            <w:tcW w:type="dxa" w:w="1440"/>
          </w:tcPr>
          <w:p>
            <w:r>
              <w:t>原始分</w:t>
            </w:r>
          </w:p>
        </w:tc>
        <w:tc>
          <w:tcPr>
            <w:tcW w:type="dxa" w:w="1440"/>
          </w:tcPr>
          <w:p>
            <w:r>
              <w:t>权重</w:t>
            </w:r>
          </w:p>
        </w:tc>
        <w:tc>
          <w:tcPr>
            <w:tcW w:type="dxa" w:w="1440"/>
          </w:tcPr>
          <w:p>
            <w:r>
              <w:t>加权分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用地功能</w:t>
            </w:r>
          </w:p>
        </w:tc>
        <w:tc>
          <w:tcPr>
            <w:tcW w:type="dxa" w:w="1440"/>
          </w:tcPr>
          <w:p>
            <w:r>
              <w:t>重要医疗文体设施、综合商业、邻里中心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0.0795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</w:tr>
      <w:tr>
        <w:tc>
          <w:tcPr>
            <w:tcW w:type="dxa" w:w="1440"/>
          </w:tcPr>
          <w:p>
            <w:r>
              <w:t>功能属性</w:t>
            </w:r>
          </w:p>
        </w:tc>
        <w:tc>
          <w:tcPr>
            <w:tcW w:type="dxa" w:w="1440"/>
          </w:tcPr>
          <w:p>
            <w:r>
              <w:t>开发强度</w:t>
            </w:r>
          </w:p>
        </w:tc>
        <w:tc>
          <w:tcPr>
            <w:tcW w:type="dxa" w:w="1440"/>
          </w:tcPr>
          <w:p>
            <w:r>
              <w:t>建筑面积 5 千-3 万平方米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0.3393</w:t>
            </w:r>
          </w:p>
        </w:tc>
        <w:tc>
          <w:tcPr>
            <w:tcW w:type="dxa" w:w="1440"/>
          </w:tcPr>
          <w:p>
            <w:r>
              <w:t>0.6786</w:t>
            </w:r>
          </w:p>
        </w:tc>
      </w:tr>
      <w:tr>
        <w:tc>
          <w:tcPr>
            <w:tcW w:type="dxa" w:w="1440"/>
          </w:tcPr>
          <w:p>
            <w:r>
              <w:t>区位属性</w:t>
            </w:r>
          </w:p>
        </w:tc>
        <w:tc>
          <w:tcPr>
            <w:tcW w:type="dxa" w:w="1440"/>
          </w:tcPr>
          <w:p>
            <w:r>
              <w:t>区位能级</w:t>
            </w:r>
          </w:p>
        </w:tc>
        <w:tc>
          <w:tcPr>
            <w:tcW w:type="dxa" w:w="1440"/>
          </w:tcPr>
          <w:p>
            <w:r>
              <w:t>城市级中心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0.1407</w:t>
            </w:r>
          </w:p>
        </w:tc>
        <w:tc>
          <w:tcPr>
            <w:tcW w:type="dxa" w:w="1440"/>
          </w:tcPr>
          <w:p>
            <w:r>
              <w:t>0.5628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出行客流</w:t>
            </w:r>
          </w:p>
        </w:tc>
        <w:tc>
          <w:tcPr>
            <w:tcW w:type="dxa" w:w="1440"/>
          </w:tcPr>
          <w:p>
            <w:r>
              <w:t>日均进站量 5000-9000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0.2535</w:t>
            </w:r>
          </w:p>
        </w:tc>
        <w:tc>
          <w:tcPr>
            <w:tcW w:type="dxa" w:w="1440"/>
          </w:tcPr>
          <w:p>
            <w:r>
              <w:t>0.7605</w:t>
            </w:r>
          </w:p>
        </w:tc>
      </w:tr>
      <w:tr>
        <w:tc>
          <w:tcPr>
            <w:tcW w:type="dxa" w:w="1440"/>
          </w:tcPr>
          <w:p>
            <w:r>
              <w:t>交通属性</w:t>
            </w:r>
          </w:p>
        </w:tc>
        <w:tc>
          <w:tcPr>
            <w:tcW w:type="dxa" w:w="1440"/>
          </w:tcPr>
          <w:p>
            <w:r>
              <w:t>高效换乘</w:t>
            </w:r>
          </w:p>
        </w:tc>
        <w:tc>
          <w:tcPr>
            <w:tcW w:type="dxa" w:w="1440"/>
          </w:tcPr>
          <w:p>
            <w:r>
              <w:t>现状换乘站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0.0441</w:t>
            </w:r>
          </w:p>
        </w:tc>
        <w:tc>
          <w:tcPr>
            <w:tcW w:type="dxa" w:w="1440"/>
          </w:tcPr>
          <w:p>
            <w:r>
              <w:t>0.1764</w:t>
            </w:r>
          </w:p>
        </w:tc>
      </w:tr>
      <w:tr>
        <w:tc>
          <w:tcPr>
            <w:tcW w:type="dxa" w:w="1440"/>
          </w:tcPr>
          <w:p>
            <w:r>
              <w:t>地下属性</w:t>
            </w:r>
          </w:p>
        </w:tc>
        <w:tc>
          <w:tcPr>
            <w:tcW w:type="dxa" w:w="1440"/>
          </w:tcPr>
          <w:p>
            <w:r>
              <w:t>地下空间</w:t>
            </w:r>
          </w:p>
        </w:tc>
        <w:tc>
          <w:tcPr>
            <w:tcW w:type="dxa" w:w="1440"/>
          </w:tcPr>
          <w:p>
            <w:r>
              <w:t>有，功能为商业、公共服务、文体、商业+停车或 P+R 停车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0.5716</w:t>
            </w:r>
          </w:p>
        </w:tc>
      </w:tr>
    </w:tbl>
    <w:p>
      <w:pPr>
        <w:pStyle w:val="Heading1"/>
      </w:pPr>
      <w:r>
        <w:t>推荐方案与备选方案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核心适用场景</w:t>
            </w:r>
          </w:p>
        </w:tc>
      </w:tr>
      <w:tr>
        <w:tc>
          <w:tcPr>
            <w:tcW w:type="dxa" w:w="2160"/>
          </w:tcPr>
          <w:p>
            <w:r>
              <w:t>推荐</w:t>
            </w:r>
          </w:p>
        </w:tc>
        <w:tc>
          <w:tcPr>
            <w:tcW w:type="dxa" w:w="2160"/>
          </w:tcPr>
          <w:p>
            <w:r>
              <w:t>地下主通道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必连地块、尽连地块、商业公服、交通枢纽、地下公共空间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地下次通道</w:t>
            </w:r>
          </w:p>
        </w:tc>
        <w:tc>
          <w:tcPr>
            <w:tcW w:type="dxa" w:w="2160"/>
          </w:tcPr>
          <w:p>
            <w:r>
              <w:t>地下联通</w:t>
            </w:r>
          </w:p>
        </w:tc>
        <w:tc>
          <w:tcPr>
            <w:tcW w:type="dxa" w:w="2160"/>
          </w:tcPr>
          <w:p>
            <w:r>
              <w:t>尽连地块、可连地块、停车接驳、接口预留</w:t>
            </w:r>
          </w:p>
        </w:tc>
      </w:tr>
      <w:tr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风雨连廊</w:t>
            </w:r>
          </w:p>
        </w:tc>
        <w:tc>
          <w:tcPr>
            <w:tcW w:type="dxa" w:w="2160"/>
          </w:tcPr>
          <w:p>
            <w:r>
              <w:t>地面联通</w:t>
            </w:r>
          </w:p>
        </w:tc>
        <w:tc>
          <w:tcPr>
            <w:tcW w:type="dxa" w:w="2160"/>
          </w:tcPr>
          <w:p>
            <w:r>
              <w:t>居住类、学校医院、青年公寓、社区公服、无地下公共空间</w:t>
            </w:r>
          </w:p>
        </w:tc>
      </w:tr>
    </w:tbl>
    <w:p>
      <w:pPr>
        <w:pStyle w:val="Heading1"/>
      </w:pPr>
      <w:r>
        <w:t>1. 项目概况</w:t>
      </w:r>
    </w:p>
    <w:p>
      <w:r>
        <w:t>阳澄湖中路站周边互联互通预评估对应站点为阳澄湖中路，所属区划为相城区，地块位置为阳澄湖中路站周边，圈层为200m核心开发区。地块业态为综合商业、商业步行街、金融办公，用地面积约9000平方米，建筑面积约25000平方米，规划指标为待补齐规划指标。邻近出入口为1号出入口，日均客流为5493 人次/日（每站每月日均进站.xlsx：2025-11日均进站）。站点侧已识别出入口 3 个，联通形式 高架联通，问题记录 1 条。运营公司202604资料显示，站点出入口开放 5/6 个，运营管理 5 个；周边配套包括学校：陆慕中心幼儿园阳澄湖中路园区；住宅：乐苑小区、澄和家园、天境澜庭、仁恒.溪云雅苑；商业景点：中环百汇广场、繁花邻里。</w:t>
      </w:r>
    </w:p>
    <w:p>
      <w:pPr>
        <w:pStyle w:val="Heading1"/>
      </w:pPr>
      <w:r>
        <w:t>2. 联通必要性评估结论</w:t>
      </w:r>
    </w:p>
    <w:p>
      <w:r>
        <w:t>本次按功能、区位、交通、地下四个维度进行参数化试算，功能属性 0.9966 分；区位属性 0.5628 分；交通属性 0.9369 分；地下属性 0.5716 分，原始加权分为 3.0679/4.0795，折算百分制为 75.20 分，按 20260507 反馈的 80/60 阈值判定为尽连地块。必要性次之，应尽量联通；优先推动接口条件、建设协同和方案比选。客流记录覆盖至 2025-11，平均日均进站 5387.66 人次/日。</w:t>
      </w:r>
    </w:p>
    <w:p>
      <w:pPr>
        <w:pStyle w:val="Heading1"/>
      </w:pPr>
      <w:r>
        <w:t>3. 联通方式比选与推荐方案</w:t>
      </w:r>
    </w:p>
    <w:p>
      <w:r>
        <w:t>系统推荐采用地下主通道，推荐理由为：地块公共属性较强且具备实施条件，优先推动地下通道连通。。备选方案包括地下次通道、风雨连廊，可根据接口条件、建设资金、交通组织和风貌管控要求进一步比选。</w:t>
      </w:r>
    </w:p>
    <w:p>
      <w:pPr>
        <w:pStyle w:val="Heading1"/>
      </w:pPr>
      <w:r>
        <w:t>4. 方案设计核心技术要求</w:t>
      </w:r>
    </w:p>
    <w:p>
      <w:r>
        <w:t>地下主通道属于地下联通方式。核心技术要求包括：通行功能净宽不小于 5.0m，净高不小于 3.0m。；通行兼休憩或商业功能净高不小于 3.5m。；路径宜短直，减少多次弯折，节点处设置集散空间。；与车站非付费区、地块地下公共空间、防火分隔和运营界面一体化设计。</w:t>
      </w:r>
    </w:p>
    <w:p>
      <w:pPr>
        <w:pStyle w:val="Heading1"/>
      </w:pPr>
      <w:r>
        <w:t>5. 合规性要求说明</w:t>
      </w:r>
    </w:p>
    <w:p>
      <w:r>
        <w:t>方案应落实防火疏散、无障碍、结构安全、防水抗变形、通风排烟、导向标识和运营管理界面等要求；强制性条文、推荐值和适用条件需在规则库中保留来源追溯。</w:t>
      </w:r>
    </w:p>
    <w:p>
      <w:pPr>
        <w:pStyle w:val="Heading1"/>
      </w:pPr>
      <w:r>
        <w:t>6. 设计优化与实施建议</w:t>
      </w:r>
    </w:p>
    <w:p>
      <w:r>
        <w:t>资料完整性状态：当前核心评价字段完整。建议在方案深化前补齐站点客流、接口标高、出入口位置、地下空间功能、建设时序和特殊约束条件，并在报告中保留人工复核意见。</w:t>
      </w:r>
    </w:p>
    <w:p>
      <w:pPr>
        <w:pStyle w:val="Heading1"/>
      </w:pPr>
      <w:r>
        <w:t>规则口径说明</w:t>
      </w:r>
    </w:p>
    <w:p>
      <w:r>
        <w:t>本报告按《互联互通智能体研发工作方案0318.pptx》近期目标口径生成；评分口径以20260507反馈和《评价因子赋值明细表.xlsx》为准，旧示例报告仅作章节与表达参考。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